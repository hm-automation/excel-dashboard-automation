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Dashboard Automation - GitHub Upload Guide</w:t>
      </w:r>
    </w:p>
    <w:p>
      <w:r>
        <w:t>This package contains starter files for your Excel dashboard automation repository.</w:t>
      </w:r>
    </w:p>
    <w:p>
      <w:pPr>
        <w:pStyle w:val="Heading2"/>
      </w:pPr>
      <w:r>
        <w:t>Included Files</w:t>
      </w:r>
    </w:p>
    <w:p>
      <w:r>
        <w:t>- README.md</w:t>
      </w:r>
    </w:p>
    <w:p>
      <w:r>
        <w:t>- dashboard.html</w:t>
      </w:r>
    </w:p>
    <w:p>
      <w:r>
        <w:t>- automation/dashboard_logic.txt</w:t>
      </w:r>
    </w:p>
    <w:p>
      <w:r>
        <w:t>- automation/analytics_notes.txt</w:t>
      </w:r>
    </w:p>
    <w:p>
      <w:r>
        <w:t>- sample-data/sales_sample.csv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